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F6BEE0" w14:textId="24FBFBDD" w:rsidR="004D076F" w:rsidRPr="0022595E" w:rsidRDefault="002B4E2A" w:rsidP="000D794E">
      <w:pPr>
        <w:pStyle w:val="Heading1"/>
        <w:rPr>
          <w:rFonts w:ascii="Times New Roman" w:hAnsi="Times New Roman" w:cs="Times New Roman"/>
          <w:color w:val="4F81BD" w:themeColor="accent1"/>
          <w:sz w:val="32"/>
        </w:rPr>
      </w:pPr>
      <w:bookmarkStart w:id="0" w:name="_GoBack"/>
      <w:bookmarkEnd w:id="0"/>
      <w:r w:rsidRPr="0022595E">
        <w:rPr>
          <w:rFonts w:ascii="Times New Roman" w:hAnsi="Times New Roman" w:cs="Times New Roman"/>
          <w:color w:val="4F81BD" w:themeColor="accent1"/>
          <w:sz w:val="32"/>
        </w:rPr>
        <w:t>Complex Engineering Problem (CEP)</w:t>
      </w:r>
      <w:r w:rsidRPr="0022595E">
        <w:rPr>
          <w:rFonts w:ascii="Times New Roman" w:hAnsi="Times New Roman" w:cs="Times New Roman"/>
          <w:color w:val="4F81BD" w:themeColor="accent1"/>
          <w:sz w:val="32"/>
        </w:rPr>
        <w:br/>
        <w:t>Student Management System (C++)</w:t>
      </w:r>
    </w:p>
    <w:p w14:paraId="71FA0BD9" w14:textId="77777777" w:rsidR="002A2FC4" w:rsidRPr="002A2FC4" w:rsidRDefault="002A2FC4" w:rsidP="002A2FC4"/>
    <w:p w14:paraId="112A6219" w14:textId="799433F3" w:rsidR="002A2FC4" w:rsidRPr="00E704ED" w:rsidRDefault="00E704ED" w:rsidP="00E704ED">
      <w:pPr>
        <w:spacing w:after="120"/>
        <w:contextualSpacing/>
        <w:rPr>
          <w:rFonts w:ascii="Times New Roman" w:hAnsi="Times New Roman" w:cs="Times New Roman"/>
          <w:b/>
          <w:sz w:val="28"/>
        </w:rPr>
      </w:pPr>
      <w:r w:rsidRPr="0022595E">
        <w:rPr>
          <w:rFonts w:ascii="Times New Roman" w:hAnsi="Times New Roman" w:cs="Times New Roman"/>
          <w:b/>
          <w:color w:val="4F81BD" w:themeColor="accent1"/>
          <w:sz w:val="28"/>
        </w:rPr>
        <w:t>Problem Statment</w:t>
      </w:r>
      <w:r w:rsidR="002B4E2A" w:rsidRPr="00362BD5">
        <w:rPr>
          <w:rFonts w:ascii="Times New Roman" w:hAnsi="Times New Roman" w:cs="Times New Roman"/>
          <w:b/>
        </w:rPr>
        <w:br/>
      </w:r>
      <w:r w:rsidR="002B4E2A" w:rsidRPr="00362BD5">
        <w:rPr>
          <w:rFonts w:ascii="Times New Roman" w:hAnsi="Times New Roman" w:cs="Times New Roman"/>
          <w:sz w:val="24"/>
        </w:rPr>
        <w:t>Develop a console-based Student Management System to add, display, search and delete student records using basic C++ concepts.</w:t>
      </w:r>
    </w:p>
    <w:p w14:paraId="6FB4A499" w14:textId="7FE862FC" w:rsidR="004D076F" w:rsidRPr="002A2FC4" w:rsidRDefault="002B4E2A" w:rsidP="00E704ED">
      <w:pPr>
        <w:spacing w:before="120"/>
        <w:contextualSpacing/>
        <w:rPr>
          <w:rFonts w:ascii="Times New Roman" w:hAnsi="Times New Roman" w:cs="Times New Roman"/>
          <w:b/>
        </w:rPr>
      </w:pPr>
      <w:r w:rsidRPr="00362BD5">
        <w:rPr>
          <w:rFonts w:ascii="Times New Roman" w:hAnsi="Times New Roman" w:cs="Times New Roman"/>
        </w:rPr>
        <w:br/>
      </w:r>
      <w:r w:rsidRPr="0022595E">
        <w:rPr>
          <w:rFonts w:ascii="Times New Roman" w:hAnsi="Times New Roman" w:cs="Times New Roman"/>
          <w:b/>
          <w:color w:val="4F81BD" w:themeColor="accent1"/>
          <w:sz w:val="28"/>
        </w:rPr>
        <w:t>Objectives</w:t>
      </w:r>
    </w:p>
    <w:p w14:paraId="721632D2" w14:textId="77777777" w:rsidR="007C2375" w:rsidRDefault="007C2375" w:rsidP="007C23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Store student records.</w:t>
      </w:r>
    </w:p>
    <w:p w14:paraId="651E6F4C" w14:textId="77777777" w:rsidR="007C2375" w:rsidRDefault="002B4E2A" w:rsidP="007C23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7C2375">
        <w:rPr>
          <w:rFonts w:ascii="Times New Roman" w:hAnsi="Times New Roman" w:cs="Times New Roman"/>
          <w:sz w:val="24"/>
        </w:rPr>
        <w:t>Search</w:t>
      </w:r>
      <w:r w:rsidR="007C2375">
        <w:rPr>
          <w:rFonts w:ascii="Times New Roman" w:hAnsi="Times New Roman" w:cs="Times New Roman"/>
          <w:sz w:val="24"/>
        </w:rPr>
        <w:t xml:space="preserve"> by ID</w:t>
      </w:r>
    </w:p>
    <w:p w14:paraId="56CDFB67" w14:textId="77777777" w:rsidR="007C2375" w:rsidRDefault="007C2375" w:rsidP="007C23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Display all students</w:t>
      </w:r>
    </w:p>
    <w:p w14:paraId="001B707B" w14:textId="3C2AF38B" w:rsidR="004D076F" w:rsidRPr="007C2375" w:rsidRDefault="002B4E2A" w:rsidP="007C237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7C2375">
        <w:rPr>
          <w:rFonts w:ascii="Times New Roman" w:hAnsi="Times New Roman" w:cs="Times New Roman"/>
          <w:sz w:val="24"/>
        </w:rPr>
        <w:t>Delete records</w:t>
      </w:r>
    </w:p>
    <w:p w14:paraId="37B6CB91" w14:textId="71C30301" w:rsidR="004D076F" w:rsidRPr="0022595E" w:rsidRDefault="002B4E2A" w:rsidP="00362BD5">
      <w:pPr>
        <w:pStyle w:val="Heading2"/>
        <w:rPr>
          <w:rFonts w:ascii="Times New Roman" w:hAnsi="Times New Roman" w:cs="Times New Roman"/>
          <w:sz w:val="28"/>
        </w:rPr>
      </w:pPr>
      <w:r w:rsidRPr="0022595E">
        <w:rPr>
          <w:rFonts w:ascii="Times New Roman" w:hAnsi="Times New Roman" w:cs="Times New Roman"/>
          <w:sz w:val="28"/>
        </w:rPr>
        <w:t>Modules</w:t>
      </w:r>
    </w:p>
    <w:p w14:paraId="5AD358CC" w14:textId="77777777" w:rsidR="007C2375" w:rsidRDefault="007C2375" w:rsidP="00362B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Add Student</w:t>
      </w:r>
    </w:p>
    <w:p w14:paraId="36E314F4" w14:textId="77777777" w:rsidR="007C2375" w:rsidRDefault="007C2375" w:rsidP="00362B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Display Students</w:t>
      </w:r>
    </w:p>
    <w:p w14:paraId="7011A94A" w14:textId="77777777" w:rsidR="007C2375" w:rsidRDefault="007C2375" w:rsidP="00362B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Search Student</w:t>
      </w:r>
    </w:p>
    <w:p w14:paraId="7AAC4BF2" w14:textId="4194446C" w:rsidR="004D076F" w:rsidRPr="002A2FC4" w:rsidRDefault="002B4E2A" w:rsidP="00362B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2A2FC4">
        <w:rPr>
          <w:rFonts w:ascii="Times New Roman" w:hAnsi="Times New Roman" w:cs="Times New Roman"/>
          <w:sz w:val="24"/>
        </w:rPr>
        <w:t>Delete Student</w:t>
      </w:r>
    </w:p>
    <w:p w14:paraId="3EEA7C13" w14:textId="77777777" w:rsidR="004D076F" w:rsidRPr="0022595E" w:rsidRDefault="002B4E2A" w:rsidP="00362BD5">
      <w:pPr>
        <w:pStyle w:val="Heading2"/>
        <w:rPr>
          <w:rFonts w:ascii="Times New Roman" w:hAnsi="Times New Roman" w:cs="Times New Roman"/>
          <w:sz w:val="28"/>
        </w:rPr>
      </w:pPr>
      <w:r w:rsidRPr="0022595E">
        <w:rPr>
          <w:rFonts w:ascii="Times New Roman" w:hAnsi="Times New Roman" w:cs="Times New Roman"/>
          <w:sz w:val="28"/>
        </w:rPr>
        <w:t>Algorithm</w:t>
      </w:r>
    </w:p>
    <w:p w14:paraId="526E5105" w14:textId="77777777" w:rsidR="002A2FC4" w:rsidRDefault="002B4E2A" w:rsidP="00E704ED">
      <w:pPr>
        <w:jc w:val="both"/>
        <w:rPr>
          <w:rFonts w:ascii="Times New Roman" w:hAnsi="Times New Roman" w:cs="Times New Roman"/>
          <w:sz w:val="24"/>
        </w:rPr>
      </w:pPr>
      <w:r w:rsidRPr="002A2FC4">
        <w:rPr>
          <w:rFonts w:ascii="Times New Roman" w:hAnsi="Times New Roman" w:cs="Times New Roman"/>
          <w:sz w:val="24"/>
        </w:rPr>
        <w:t>Start -&gt; Show Menu -&gt; User Choice -&gt; Perform Function -&gt; Repeat until Exit -&gt; End</w:t>
      </w:r>
    </w:p>
    <w:p w14:paraId="11296213" w14:textId="70EAD15A" w:rsidR="002A2FC4" w:rsidRPr="0022595E" w:rsidRDefault="002B4E2A" w:rsidP="00E704ED">
      <w:pPr>
        <w:pStyle w:val="Heading2"/>
        <w:contextualSpacing/>
        <w:jc w:val="both"/>
        <w:rPr>
          <w:rFonts w:ascii="Times New Roman" w:hAnsi="Times New Roman" w:cs="Times New Roman"/>
          <w:sz w:val="28"/>
        </w:rPr>
      </w:pPr>
      <w:r w:rsidRPr="0022595E">
        <w:rPr>
          <w:rFonts w:ascii="Times New Roman" w:hAnsi="Times New Roman" w:cs="Times New Roman"/>
          <w:sz w:val="28"/>
        </w:rPr>
        <w:t>Sample C++ Code</w:t>
      </w:r>
    </w:p>
    <w:p w14:paraId="3C79D7EC" w14:textId="1E2F219E" w:rsidR="002A2FC4" w:rsidRPr="00E704ED" w:rsidRDefault="002A2FC4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#include &lt;iostream&gt;</w:t>
      </w:r>
    </w:p>
    <w:p w14:paraId="295D4922" w14:textId="77777777" w:rsidR="002A2FC4" w:rsidRPr="00E704ED" w:rsidRDefault="002A2FC4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using namespace std;</w:t>
      </w:r>
    </w:p>
    <w:p w14:paraId="7ACB735E" w14:textId="77777777" w:rsidR="002A2FC4" w:rsidRPr="00E704ED" w:rsidRDefault="002A2FC4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6A15CB11" w14:textId="77777777" w:rsidR="002A2FC4" w:rsidRPr="00E704ED" w:rsidRDefault="002A2FC4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struct Student</w:t>
      </w:r>
    </w:p>
    <w:p w14:paraId="611C36FF" w14:textId="77777777" w:rsidR="002A2FC4" w:rsidRPr="00E704ED" w:rsidRDefault="002A2FC4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{</w:t>
      </w:r>
    </w:p>
    <w:p w14:paraId="1276BD17" w14:textId="77777777" w:rsidR="002A2FC4" w:rsidRPr="00E704ED" w:rsidRDefault="002A2FC4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int roll;</w:t>
      </w:r>
    </w:p>
    <w:p w14:paraId="7040D6C5" w14:textId="77777777" w:rsidR="002A2FC4" w:rsidRPr="00E704ED" w:rsidRDefault="002A2FC4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string name;</w:t>
      </w:r>
    </w:p>
    <w:p w14:paraId="027C4559" w14:textId="77777777" w:rsidR="002A2FC4" w:rsidRPr="00E704ED" w:rsidRDefault="002A2FC4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float marks;</w:t>
      </w:r>
    </w:p>
    <w:p w14:paraId="747D0B85" w14:textId="77777777" w:rsidR="002A2FC4" w:rsidRPr="00E704ED" w:rsidRDefault="002A2FC4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};</w:t>
      </w:r>
    </w:p>
    <w:p w14:paraId="7C2FE341" w14:textId="77777777" w:rsidR="002A2FC4" w:rsidRPr="00E704ED" w:rsidRDefault="002A2FC4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Student s[10];</w:t>
      </w:r>
    </w:p>
    <w:p w14:paraId="542E21C8" w14:textId="287AEA3F" w:rsidR="002A2FC4" w:rsidRPr="00E704ED" w:rsidRDefault="002A2FC4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int count = 0;</w:t>
      </w:r>
    </w:p>
    <w:p w14:paraId="5AC13870" w14:textId="77777777" w:rsidR="00E704ED" w:rsidRPr="00E704ED" w:rsidRDefault="00E704ED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void addStudent()</w:t>
      </w:r>
    </w:p>
    <w:p w14:paraId="419EF56E" w14:textId="77777777" w:rsidR="00E704ED" w:rsidRPr="00E704ED" w:rsidRDefault="00E704ED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{</w:t>
      </w:r>
    </w:p>
    <w:p w14:paraId="0A3A6783" w14:textId="45F297B2" w:rsidR="00E704ED" w:rsidRDefault="00E704ED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cout &lt;&lt; "Enter Roll Number: ";</w:t>
      </w:r>
    </w:p>
    <w:p w14:paraId="06B2542B" w14:textId="77777777" w:rsidR="002B4E2A" w:rsidRPr="002B4E2A" w:rsidRDefault="002B4E2A" w:rsidP="007C2375">
      <w:pPr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</w:pPr>
    </w:p>
    <w:p w14:paraId="25D321AE" w14:textId="607FBEC8" w:rsidR="0021499F" w:rsidRPr="00E704ED" w:rsidRDefault="00E704ED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eastAsiaTheme="minorEastAsia" w:hAnsi="Courier New" w:cs="Courier New"/>
          <w:b w:val="0"/>
          <w:bCs w:val="0"/>
          <w:color w:val="auto"/>
          <w:sz w:val="20"/>
          <w:szCs w:val="20"/>
        </w:rPr>
        <w:lastRenderedPageBreak/>
        <w:t xml:space="preserve">    </w:t>
      </w:r>
      <w:r w:rsidR="0021499F" w:rsidRPr="00E704ED">
        <w:rPr>
          <w:rFonts w:ascii="Courier New" w:hAnsi="Courier New" w:cs="Courier New"/>
          <w:b w:val="0"/>
          <w:color w:val="auto"/>
          <w:sz w:val="20"/>
          <w:szCs w:val="20"/>
        </w:rPr>
        <w:t>cin &gt;&gt; s[count].roll;</w:t>
      </w:r>
    </w:p>
    <w:p w14:paraId="2FBFE5DB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6FE1CDA2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cout &lt;&lt; "Enter Name: ";</w:t>
      </w:r>
    </w:p>
    <w:p w14:paraId="449AC034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cin &gt;&gt; s[count].name;</w:t>
      </w:r>
    </w:p>
    <w:p w14:paraId="7FCC6A92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60216184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cout &lt;&lt; "Enter Marks: ";</w:t>
      </w:r>
    </w:p>
    <w:p w14:paraId="7BA6F62B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cin &gt;&gt; s[count].marks;</w:t>
      </w:r>
    </w:p>
    <w:p w14:paraId="4F3EBB11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349B674C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count++;</w:t>
      </w:r>
    </w:p>
    <w:p w14:paraId="48D6AC92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6EA72E55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cout &lt;&lt; "Student Added Successfully!\n";</w:t>
      </w:r>
    </w:p>
    <w:p w14:paraId="1EA97628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}</w:t>
      </w:r>
    </w:p>
    <w:p w14:paraId="662698FF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71C85EE0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void displayStudents()</w:t>
      </w:r>
    </w:p>
    <w:p w14:paraId="2EECBB53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{</w:t>
      </w:r>
    </w:p>
    <w:p w14:paraId="4ADB340C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if (count == 0)</w:t>
      </w:r>
    </w:p>
    <w:p w14:paraId="5668827B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{</w:t>
      </w:r>
    </w:p>
    <w:p w14:paraId="02628586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cout &lt;&lt; "No Record Found!\n";</w:t>
      </w:r>
    </w:p>
    <w:p w14:paraId="18A91B2E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return;</w:t>
      </w:r>
    </w:p>
    <w:p w14:paraId="2A8481B7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}</w:t>
      </w:r>
    </w:p>
    <w:p w14:paraId="38711755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6598E727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for (int i = 0; i &lt; count; i++)</w:t>
      </w:r>
    </w:p>
    <w:p w14:paraId="35E8A3C0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{</w:t>
      </w:r>
    </w:p>
    <w:p w14:paraId="38DEDBC3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cout &lt;&lt; "\nRoll Number: " &lt;&lt; s[i].roll;</w:t>
      </w:r>
    </w:p>
    <w:p w14:paraId="58A1879A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cout &lt;&lt; "\nName: " &lt;&lt; s[i].name;</w:t>
      </w:r>
    </w:p>
    <w:p w14:paraId="47DC0EE3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cout &lt;&lt; "\nMarks: " &lt;&lt; s[i].marks;</w:t>
      </w:r>
    </w:p>
    <w:p w14:paraId="6034028A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46524D70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if (s[i].marks &gt;= 50)</w:t>
      </w:r>
    </w:p>
    <w:p w14:paraId="5E718B57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    cout &lt;&lt; "\nResult: Pass";</w:t>
      </w:r>
    </w:p>
    <w:p w14:paraId="44FB77A6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else</w:t>
      </w:r>
    </w:p>
    <w:p w14:paraId="7E29FC7C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    cout &lt;&lt; "\nResult: Fail";</w:t>
      </w:r>
    </w:p>
    <w:p w14:paraId="2BC81171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3551E136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cout &lt;&lt; "\n----------------------";</w:t>
      </w:r>
    </w:p>
    <w:p w14:paraId="2139A132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}</w:t>
      </w:r>
    </w:p>
    <w:p w14:paraId="3AE9C711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}</w:t>
      </w:r>
    </w:p>
    <w:p w14:paraId="3586B117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0B449800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int main()</w:t>
      </w:r>
    </w:p>
    <w:p w14:paraId="6187E6E7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{</w:t>
      </w:r>
    </w:p>
    <w:p w14:paraId="35B220E2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int choice;</w:t>
      </w:r>
    </w:p>
    <w:p w14:paraId="0DA44656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722B089D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do</w:t>
      </w:r>
    </w:p>
    <w:p w14:paraId="77F651CA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{</w:t>
      </w:r>
    </w:p>
    <w:p w14:paraId="3FAC9BCF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cout &lt;&lt; "\n===== Student Management System =====";</w:t>
      </w:r>
    </w:p>
    <w:p w14:paraId="5BE21D8D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cout &lt;&lt; "\n1. Add Student";</w:t>
      </w:r>
    </w:p>
    <w:p w14:paraId="0C94A3C3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cout &lt;&lt; "\n2. Display Students";</w:t>
      </w:r>
    </w:p>
    <w:p w14:paraId="3D5B14C8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cout &lt;&lt; "\n3. Exit";</w:t>
      </w:r>
    </w:p>
    <w:p w14:paraId="6A39052F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cout &lt;&lt; "\nEnter Choice: ";</w:t>
      </w:r>
    </w:p>
    <w:p w14:paraId="2888D5AF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jc w:val="both"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cin &gt;&gt; choice;</w:t>
      </w:r>
    </w:p>
    <w:p w14:paraId="247A6CD9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07AE853F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lastRenderedPageBreak/>
        <w:t xml:space="preserve">        switch (choice)</w:t>
      </w:r>
    </w:p>
    <w:p w14:paraId="4D3A6F25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{</w:t>
      </w:r>
    </w:p>
    <w:p w14:paraId="55C6AD31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    case 1:</w:t>
      </w:r>
    </w:p>
    <w:p w14:paraId="41EF06F8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        addStudent();</w:t>
      </w:r>
    </w:p>
    <w:p w14:paraId="09EB2D97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        break;</w:t>
      </w:r>
    </w:p>
    <w:p w14:paraId="1E40B700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33B936DE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    case 2:</w:t>
      </w:r>
    </w:p>
    <w:p w14:paraId="637AC181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        displayStudents();</w:t>
      </w:r>
    </w:p>
    <w:p w14:paraId="775E706A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        break;</w:t>
      </w:r>
    </w:p>
    <w:p w14:paraId="7D0B8AB0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3ED48FA1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    case 3:</w:t>
      </w:r>
    </w:p>
    <w:p w14:paraId="7B96D98B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        cout &lt;&lt; "Thank You!";</w:t>
      </w:r>
    </w:p>
    <w:p w14:paraId="6524A354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        break;</w:t>
      </w:r>
    </w:p>
    <w:p w14:paraId="499AB4D7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4F188874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    default:</w:t>
      </w:r>
    </w:p>
    <w:p w14:paraId="7B3796A4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        cout &lt;&lt; "Invalid Choice!";</w:t>
      </w:r>
    </w:p>
    <w:p w14:paraId="1E9AFCE1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    }</w:t>
      </w:r>
    </w:p>
    <w:p w14:paraId="3AE3FB69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5730C369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} while (choice != 3);</w:t>
      </w:r>
    </w:p>
    <w:p w14:paraId="04C56BF0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</w:p>
    <w:p w14:paraId="24CA9308" w14:textId="77777777" w:rsidR="0021499F" w:rsidRPr="00E704ED" w:rsidRDefault="0021499F" w:rsidP="007C2375">
      <w:pPr>
        <w:pStyle w:val="Heading2"/>
        <w:pBdr>
          <w:top w:val="thinThickMediumGap" w:sz="12" w:space="1" w:color="auto"/>
          <w:left w:val="thinThickMediumGap" w:sz="12" w:space="1" w:color="auto"/>
          <w:bottom w:val="thickThinMediumGap" w:sz="12" w:space="1" w:color="auto"/>
          <w:right w:val="thickThinMediumGap" w:sz="12" w:space="1" w:color="auto"/>
        </w:pBdr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 xml:space="preserve">    return 0;</w:t>
      </w:r>
    </w:p>
    <w:p w14:paraId="2F87A7B5" w14:textId="0885CA23" w:rsidR="004D076F" w:rsidRPr="00E704ED" w:rsidRDefault="0021499F" w:rsidP="00E704ED">
      <w:pPr>
        <w:pStyle w:val="Heading2"/>
        <w:contextualSpacing/>
        <w:rPr>
          <w:rFonts w:ascii="Courier New" w:hAnsi="Courier New" w:cs="Courier New"/>
          <w:b w:val="0"/>
          <w:color w:val="auto"/>
          <w:sz w:val="20"/>
          <w:szCs w:val="20"/>
        </w:rPr>
      </w:pPr>
      <w:r w:rsidRPr="00E704ED">
        <w:rPr>
          <w:rFonts w:ascii="Courier New" w:hAnsi="Courier New" w:cs="Courier New"/>
          <w:b w:val="0"/>
          <w:color w:val="auto"/>
          <w:sz w:val="20"/>
          <w:szCs w:val="20"/>
        </w:rPr>
        <w:t>}</w:t>
      </w:r>
    </w:p>
    <w:p w14:paraId="78A5AA4D" w14:textId="77777777" w:rsidR="004D076F" w:rsidRPr="0022595E" w:rsidRDefault="002B4E2A" w:rsidP="00362BD5">
      <w:pPr>
        <w:pStyle w:val="Heading2"/>
        <w:rPr>
          <w:rFonts w:ascii="Times New Roman" w:hAnsi="Times New Roman" w:cs="Times New Roman"/>
          <w:sz w:val="28"/>
        </w:rPr>
      </w:pPr>
      <w:r w:rsidRPr="0022595E">
        <w:rPr>
          <w:rFonts w:ascii="Times New Roman" w:hAnsi="Times New Roman" w:cs="Times New Roman"/>
          <w:sz w:val="28"/>
        </w:rPr>
        <w:t>Conclusion</w:t>
      </w:r>
    </w:p>
    <w:p w14:paraId="06834609" w14:textId="77777777" w:rsidR="004D076F" w:rsidRPr="00E704ED" w:rsidRDefault="002B4E2A" w:rsidP="00E704ED">
      <w:pPr>
        <w:jc w:val="both"/>
        <w:rPr>
          <w:rFonts w:ascii="Times New Roman" w:hAnsi="Times New Roman" w:cs="Times New Roman"/>
          <w:sz w:val="24"/>
        </w:rPr>
      </w:pPr>
      <w:r w:rsidRPr="00E704ED">
        <w:rPr>
          <w:rFonts w:ascii="Times New Roman" w:hAnsi="Times New Roman" w:cs="Times New Roman"/>
          <w:sz w:val="24"/>
        </w:rPr>
        <w:t>This project demonstrates the use of structures, arrays, functions, loops, conditions, and user input to solve a real-world problem.</w:t>
      </w:r>
    </w:p>
    <w:sectPr w:rsidR="004D076F" w:rsidRPr="00E704ED" w:rsidSect="000D794E">
      <w:pgSz w:w="12240" w:h="15840"/>
      <w:pgMar w:top="1440" w:right="1440" w:bottom="1440" w:left="1440" w:header="720" w:footer="720" w:gutter="0"/>
      <w:pgBorders w:offsetFrom="page">
        <w:top w:val="thinThickMediumGap" w:sz="18" w:space="24" w:color="auto"/>
        <w:left w:val="thinThickMediumGap" w:sz="18" w:space="24" w:color="auto"/>
        <w:bottom w:val="thinThickMediumGap" w:sz="18" w:space="24" w:color="auto"/>
        <w:right w:val="thinThickMedium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E4C0B7" w14:textId="77777777" w:rsidR="009D1FD2" w:rsidRDefault="009D1FD2" w:rsidP="002A2FC4">
      <w:pPr>
        <w:spacing w:after="0" w:line="240" w:lineRule="auto"/>
      </w:pPr>
      <w:r>
        <w:separator/>
      </w:r>
    </w:p>
  </w:endnote>
  <w:endnote w:type="continuationSeparator" w:id="0">
    <w:p w14:paraId="6662CD06" w14:textId="77777777" w:rsidR="009D1FD2" w:rsidRDefault="009D1FD2" w:rsidP="002A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1BE236" w14:textId="77777777" w:rsidR="009D1FD2" w:rsidRDefault="009D1FD2" w:rsidP="002A2FC4">
      <w:pPr>
        <w:spacing w:after="0" w:line="240" w:lineRule="auto"/>
      </w:pPr>
      <w:r>
        <w:separator/>
      </w:r>
    </w:p>
  </w:footnote>
  <w:footnote w:type="continuationSeparator" w:id="0">
    <w:p w14:paraId="6E747443" w14:textId="77777777" w:rsidR="009D1FD2" w:rsidRDefault="009D1FD2" w:rsidP="002A2F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0586B"/>
    <w:multiLevelType w:val="hybridMultilevel"/>
    <w:tmpl w:val="9AC2A50E"/>
    <w:lvl w:ilvl="0" w:tplc="2B6AFEC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F5326"/>
    <w:multiLevelType w:val="hybridMultilevel"/>
    <w:tmpl w:val="368614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DE12F37"/>
    <w:multiLevelType w:val="hybridMultilevel"/>
    <w:tmpl w:val="F74A8CFE"/>
    <w:lvl w:ilvl="0" w:tplc="2B6AFEC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5524FC"/>
    <w:multiLevelType w:val="hybridMultilevel"/>
    <w:tmpl w:val="071CF996"/>
    <w:lvl w:ilvl="0" w:tplc="2B6AFEC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D22C40"/>
    <w:multiLevelType w:val="hybridMultilevel"/>
    <w:tmpl w:val="C292FFFA"/>
    <w:lvl w:ilvl="0" w:tplc="2B6AFEC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EF583E"/>
    <w:multiLevelType w:val="hybridMultilevel"/>
    <w:tmpl w:val="26AE4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1D1608"/>
    <w:multiLevelType w:val="hybridMultilevel"/>
    <w:tmpl w:val="BA7E19C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1D876E43"/>
    <w:multiLevelType w:val="hybridMultilevel"/>
    <w:tmpl w:val="BAA61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545FF1"/>
    <w:multiLevelType w:val="hybridMultilevel"/>
    <w:tmpl w:val="C0B46BC8"/>
    <w:lvl w:ilvl="0" w:tplc="2B6AFEC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17E8D"/>
    <w:multiLevelType w:val="hybridMultilevel"/>
    <w:tmpl w:val="68AA9A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2D3861"/>
    <w:multiLevelType w:val="hybridMultilevel"/>
    <w:tmpl w:val="583E9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770B6E"/>
    <w:multiLevelType w:val="hybridMultilevel"/>
    <w:tmpl w:val="3D3ECAEE"/>
    <w:lvl w:ilvl="0" w:tplc="2B6AFEC8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375361"/>
    <w:multiLevelType w:val="hybridMultilevel"/>
    <w:tmpl w:val="E4E0E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D16E81"/>
    <w:multiLevelType w:val="hybridMultilevel"/>
    <w:tmpl w:val="D00038A2"/>
    <w:lvl w:ilvl="0" w:tplc="2B6AFEC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3F2F9B"/>
    <w:multiLevelType w:val="hybridMultilevel"/>
    <w:tmpl w:val="14322F96"/>
    <w:lvl w:ilvl="0" w:tplc="2B6AFEC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0F38A6"/>
    <w:multiLevelType w:val="hybridMultilevel"/>
    <w:tmpl w:val="010A5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DE7B36"/>
    <w:multiLevelType w:val="hybridMultilevel"/>
    <w:tmpl w:val="3FC25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FE40C5"/>
    <w:multiLevelType w:val="hybridMultilevel"/>
    <w:tmpl w:val="0062FB62"/>
    <w:lvl w:ilvl="0" w:tplc="2B6AFEC8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16"/>
  </w:num>
  <w:num w:numId="12">
    <w:abstractNumId w:val="21"/>
  </w:num>
  <w:num w:numId="13">
    <w:abstractNumId w:val="25"/>
  </w:num>
  <w:num w:numId="14">
    <w:abstractNumId w:val="19"/>
  </w:num>
  <w:num w:numId="15">
    <w:abstractNumId w:val="22"/>
  </w:num>
  <w:num w:numId="16">
    <w:abstractNumId w:val="20"/>
  </w:num>
  <w:num w:numId="17">
    <w:abstractNumId w:val="26"/>
  </w:num>
  <w:num w:numId="18">
    <w:abstractNumId w:val="11"/>
  </w:num>
  <w:num w:numId="19">
    <w:abstractNumId w:val="17"/>
  </w:num>
  <w:num w:numId="20">
    <w:abstractNumId w:val="13"/>
  </w:num>
  <w:num w:numId="21">
    <w:abstractNumId w:val="9"/>
  </w:num>
  <w:num w:numId="22">
    <w:abstractNumId w:val="23"/>
  </w:num>
  <w:num w:numId="23">
    <w:abstractNumId w:val="12"/>
  </w:num>
  <w:num w:numId="24">
    <w:abstractNumId w:val="18"/>
  </w:num>
  <w:num w:numId="25">
    <w:abstractNumId w:val="10"/>
  </w:num>
  <w:num w:numId="26">
    <w:abstractNumId w:val="15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794E"/>
    <w:rsid w:val="0015074B"/>
    <w:rsid w:val="0021499F"/>
    <w:rsid w:val="0022595E"/>
    <w:rsid w:val="0029639D"/>
    <w:rsid w:val="002A2FC4"/>
    <w:rsid w:val="002B4E2A"/>
    <w:rsid w:val="00326F90"/>
    <w:rsid w:val="00362BD5"/>
    <w:rsid w:val="004D076F"/>
    <w:rsid w:val="007C2375"/>
    <w:rsid w:val="009D1FD2"/>
    <w:rsid w:val="00AA1D8D"/>
    <w:rsid w:val="00B47730"/>
    <w:rsid w:val="00CB0664"/>
    <w:rsid w:val="00E704ED"/>
    <w:rsid w:val="00F509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93F6B3-A378-445C-A6BB-B9B24D246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DB3EF7-D9F1-425A-92AB-D67FDA1DF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 LOGIX</cp:lastModifiedBy>
  <cp:revision>5</cp:revision>
  <dcterms:created xsi:type="dcterms:W3CDTF">2026-07-08T11:40:00Z</dcterms:created>
  <dcterms:modified xsi:type="dcterms:W3CDTF">2026-07-09T05:14:00Z</dcterms:modified>
  <cp:category/>
</cp:coreProperties>
</file>